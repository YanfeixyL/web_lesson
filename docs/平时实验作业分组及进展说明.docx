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好帮手平时实验作业分组及进展情况说明</w:t>
      </w:r>
    </w:p>
    <w:p>
      <w:pPr>
        <w:jc w:val="center"/>
      </w:pPr>
      <w:r>
        <w:rPr>
          <w:color w:val="788291"/>
        </w:rPr>
        <w:t>《Web 开发技术》平时实验作业</w:t>
      </w:r>
    </w:p>
    <w:p>
      <w:r>
        <w:t>本次作业完成一个可运行的好帮手互助服务原型，当前版本已经覆盖课程要求的主要用户流程，并保留了 MySQL 部署入口。</w:t>
      </w:r>
    </w:p>
    <w:p>
      <w:pPr>
        <w:pStyle w:val="Heading1"/>
      </w:pPr>
      <w:r>
        <w:t>一、小组成员与分工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1F4E8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成员</w:t>
            </w:r>
          </w:p>
        </w:tc>
        <w:tc>
          <w:tcPr>
            <w:tcW w:type="dxa" w:w="3249"/>
            <w:vAlign w:val="center"/>
            <w:shd w:fill="1F4E8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主要工作</w:t>
            </w:r>
          </w:p>
        </w:tc>
        <w:tc>
          <w:tcPr>
            <w:tcW w:type="dxa" w:w="3249"/>
            <w:vAlign w:val="center"/>
            <w:shd w:fill="1F4E8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贡献比例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严飞（组长）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需求分析、数据模型、后端接口、前端联调、测试与报告整理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100%</w:t>
            </w:r>
          </w:p>
        </w:tc>
      </w:tr>
    </w:tbl>
    <w:p>
      <w:pPr>
        <w:pStyle w:val="Heading1"/>
      </w:pPr>
      <w:r>
        <w:t>二、开发环境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F4E8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873"/>
            <w:vAlign w:val="center"/>
            <w:shd w:fill="1F4E8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操作系统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Windows 10 开发；Linux 云服务器可部署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IDE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Visual Studio Code / 任意 Node.js 编辑器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数据库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开发模式 JSON；MySQL 8.0 建表脚本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框架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Vue 3、Express、Sequelize（MySQL 适配）、JWT、Multer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计划周期</w:t>
            </w:r>
          </w:p>
        </w:tc>
        <w:tc>
          <w:tcPr>
            <w:tcW w:type="dxa" w:w="4873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第 14-17 教学周</w:t>
            </w:r>
          </w:p>
        </w:tc>
      </w:tr>
    </w:tbl>
    <w:p>
      <w:pPr>
        <w:pStyle w:val="Heading1"/>
      </w:pPr>
      <w:r>
        <w:t>三、作业计划与进展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1F4E8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3249"/>
            <w:vAlign w:val="center"/>
            <w:shd w:fill="1F4E8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计划</w:t>
            </w:r>
          </w:p>
        </w:tc>
        <w:tc>
          <w:tcPr>
            <w:tcW w:type="dxa" w:w="3249"/>
            <w:vAlign w:val="center"/>
            <w:shd w:fill="1F4E8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完成情况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需求梳理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提取用户、需求、响应、统计和报告要求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数据模型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设计 users、regions、help_requests、responses、successes 五张表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基础账号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完成注册、登录、密码校验和个人资料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请帮忙模块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分页、筛选、新增、修改、删除和详情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我来也模块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提交、修改、取消、接受、拒绝和成功明细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统计分析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月度、地域、类型筛选，列表与柱状图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已完成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测试交付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接口测试、运行说明、sql.txt 和报告</w:t>
            </w:r>
          </w:p>
        </w:tc>
        <w:tc>
          <w:tcPr>
            <w:tcW w:type="dxa" w:w="3249"/>
            <w:vAlign w:val="center"/>
          </w:tcPr>
          <w:p>
            <w:pPr>
              <w:spacing w:after="60"/>
            </w:pPr>
            <w:r/>
            <w:r>
              <w:rPr>
                <w:b w:val="0"/>
              </w:rPr>
              <w:t>已完成</w:t>
            </w:r>
          </w:p>
        </w:tc>
      </w:tr>
    </w:tbl>
    <w:p>
      <w:pPr>
        <w:pStyle w:val="Heading1"/>
      </w:pPr>
      <w:r>
        <w:t>四、当前版本说明</w:t>
      </w:r>
    </w:p>
    <w:p>
      <w:r>
        <w:t>本地运行 npm install、npm start 后访问 http://localhost:3000。管理员账号为 admin/admin123，普通用户账号为 zhangsan/abc12345。首次启动会自动创建三名测试用户、三个地域、三条需求和两条待响应数据。</w:t>
      </w:r>
    </w:p>
    <w:p>
      <w:r>
        <w:t>部署时建议使用 Linux 云服务器和 MySQL。先执行 sql.txt，再设置 DB_DIALECT、DB_HOST、DB_PORT、DB_NAME、DB_USER、DB_PASSWORD 和 JWT_SECRET，最后使用 pm2 或 systemd 守护 node src/server.js。</w:t>
      </w:r>
    </w:p>
    <w:p>
      <w:pPr>
        <w:pStyle w:val="Heading1"/>
      </w:pPr>
      <w:r>
        <w:t>五、后续补充</w:t>
      </w:r>
    </w:p>
    <w:p>
      <w:r>
        <w:t>如果继续扩展，可加入图片/视频预览、管理员条件组合查询、月度数据导出和更细的操作日志。目前这些不影响课程要求的核心流程。</w:t>
      </w:r>
    </w:p>
    <w:sectPr w:rsidR="00FC693F" w:rsidRPr="0006063C" w:rsidSect="00034616"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69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8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